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E928B3" w14:textId="47546041" w:rsidR="00C51855" w:rsidRDefault="000D2B1C">
      <w:pPr>
        <w:pStyle w:val="Heading1"/>
      </w:pPr>
      <w:r>
        <w:t>Job Description</w:t>
      </w:r>
    </w:p>
    <w:p w14:paraId="0472C842" w14:textId="77777777" w:rsidR="00C51855" w:rsidRDefault="000D2B1C">
      <w:r>
        <w:t>Position / Title/ Name:</w:t>
      </w:r>
      <w:r>
        <w:br/>
      </w:r>
      <w:r>
        <w:br/>
        <w:t>Data Scientist</w:t>
      </w:r>
    </w:p>
    <w:p w14:paraId="7CDCA331" w14:textId="67F2FB5C" w:rsidR="00C51855" w:rsidRDefault="000D2B1C">
      <w:r>
        <w:t>Department:</w:t>
      </w:r>
      <w:r>
        <w:br/>
      </w:r>
      <w:r>
        <w:br/>
      </w:r>
      <w:r w:rsidR="00433839" w:rsidRPr="00433839">
        <w:t>Digital Products &amp; Services</w:t>
      </w:r>
      <w:r w:rsidR="00433839">
        <w:t xml:space="preserve"> / </w:t>
      </w:r>
      <w:r>
        <w:t>Integrated Information Technology (IIT)</w:t>
      </w:r>
    </w:p>
    <w:p w14:paraId="72CC38E5" w14:textId="28495FB3" w:rsidR="00C51855" w:rsidRDefault="000D2B1C">
      <w:r>
        <w:t>Reporting line:</w:t>
      </w:r>
      <w:r>
        <w:br/>
      </w:r>
      <w:r>
        <w:br/>
      </w:r>
      <w:r w:rsidR="00A75F46">
        <w:t>Tech Lead</w:t>
      </w:r>
    </w:p>
    <w:p w14:paraId="47F851BB" w14:textId="77777777" w:rsidR="00C51855" w:rsidRDefault="000D2B1C">
      <w:r>
        <w:t>Number of direct reports:</w:t>
      </w:r>
      <w:r>
        <w:br/>
      </w:r>
      <w:r>
        <w:br/>
      </w:r>
      <w:r>
        <w:br/>
        <w:t>0</w:t>
      </w:r>
    </w:p>
    <w:p w14:paraId="1DC06F86" w14:textId="33608B15" w:rsidR="00C51855" w:rsidRDefault="000D2B1C">
      <w:r>
        <w:t>Band/Grade:</w:t>
      </w:r>
      <w:r>
        <w:br/>
      </w:r>
      <w:r>
        <w:br/>
      </w:r>
      <w:r>
        <w:br/>
      </w:r>
      <w:r w:rsidR="00E250C8">
        <w:t>9</w:t>
      </w:r>
      <w:r>
        <w:t>/16</w:t>
      </w:r>
    </w:p>
    <w:p w14:paraId="6E87E4E9" w14:textId="77777777" w:rsidR="00C51855" w:rsidRDefault="000D2B1C">
      <w:r>
        <w:t>Budget responsibility:</w:t>
      </w:r>
      <w:r>
        <w:br/>
      </w:r>
      <w:r>
        <w:br/>
      </w:r>
      <w:r>
        <w:br/>
        <w:t>0</w:t>
      </w:r>
    </w:p>
    <w:p w14:paraId="4D39DCDB" w14:textId="77777777" w:rsidR="00C51855" w:rsidRDefault="000D2B1C">
      <w:pPr>
        <w:pStyle w:val="Heading2"/>
      </w:pPr>
      <w:r>
        <w:t>Strategic purpose of the position:</w:t>
      </w:r>
    </w:p>
    <w:p w14:paraId="4760F689" w14:textId="77777777" w:rsidR="00CE5CE1" w:rsidRPr="00CE5CE1" w:rsidRDefault="00CE5CE1" w:rsidP="00CE5CE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E5CE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Data Scientist leverages advanced data science, machine learning, and Generative AI (GenAI) capabilities to generate insights, improve decision-making, and drive innovation across the organization. This role plays a critical part in identifying, designing, and integrating AI-powered solutions into business processes.</w:t>
      </w:r>
    </w:p>
    <w:p w14:paraId="6DDECB85" w14:textId="77777777" w:rsidR="00CE5CE1" w:rsidRPr="00CE5CE1" w:rsidRDefault="00CE5CE1" w:rsidP="00CE5CE1">
      <w:pPr>
        <w:pStyle w:val="Heading2"/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CE5CE1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The Data Scientist works closely with AI Data Engineers, software engineers, and business stakeholders to develop, deploy, and scale AI models into production-grade applications, ensuring responsible, trustworthy, and seamless AI adoption across the Carlsberg (CB) landscape.</w:t>
      </w:r>
    </w:p>
    <w:p w14:paraId="23CF3F31" w14:textId="77777777" w:rsidR="00CE5CE1" w:rsidRPr="00CE5CE1" w:rsidRDefault="00CE5CE1" w:rsidP="00CE5CE1"/>
    <w:p w14:paraId="11EB27F9" w14:textId="0CA883C0" w:rsidR="00C51855" w:rsidRDefault="000D2B1C">
      <w:pPr>
        <w:pStyle w:val="Heading2"/>
      </w:pPr>
      <w:r>
        <w:lastRenderedPageBreak/>
        <w:t>Personal qualifications / competencies:</w:t>
      </w:r>
    </w:p>
    <w:p w14:paraId="5AD90045" w14:textId="77777777" w:rsidR="00E36B04" w:rsidRPr="00E36B04" w:rsidRDefault="00E36B04" w:rsidP="00FE7B48">
      <w:pPr>
        <w:pStyle w:val="Heading3"/>
      </w:pPr>
      <w:r w:rsidRPr="00E36B04">
        <w:t>Core Technical Skills</w:t>
      </w:r>
    </w:p>
    <w:p w14:paraId="51EC37B9" w14:textId="77777777" w:rsidR="00E36B04" w:rsidRPr="00E36B04" w:rsidRDefault="00E36B04" w:rsidP="00FE7B48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Strong analytical and problem-solving skills</w:t>
      </w:r>
    </w:p>
    <w:p w14:paraId="6E229A2F" w14:textId="77777777" w:rsidR="00E36B04" w:rsidRPr="00E36B04" w:rsidRDefault="00E36B04" w:rsidP="00FE7B48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Strong Python proficiency, including:</w:t>
      </w:r>
    </w:p>
    <w:p w14:paraId="4081DF15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 pre- and post-processing</w:t>
      </w:r>
    </w:p>
    <w:p w14:paraId="5157F295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Pipeline development and optimization</w:t>
      </w:r>
    </w:p>
    <w:p w14:paraId="360222AF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API integrations</w:t>
      </w:r>
    </w:p>
    <w:p w14:paraId="0AF96447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Optimization techniques (e.g., </w:t>
      </w:r>
      <w:proofErr w:type="spellStart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PuLP</w:t>
      </w:r>
      <w:proofErr w:type="spellEnd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1C889CF6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Basic testing and code quality practices</w:t>
      </w:r>
    </w:p>
    <w:p w14:paraId="3FFA4071" w14:textId="77777777" w:rsidR="00E36B04" w:rsidRPr="00E36B04" w:rsidRDefault="00E36B04" w:rsidP="00FE7B48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Proven experience in data science, statistical modeling, and machine learning</w:t>
      </w:r>
    </w:p>
    <w:p w14:paraId="7E86F5EE" w14:textId="77777777" w:rsidR="00E36B04" w:rsidRPr="00E36B04" w:rsidRDefault="00E36B04" w:rsidP="00FE7B48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Hands-on experience with ML and data libraries such as Scikit-learn, </w:t>
      </w:r>
      <w:proofErr w:type="spellStart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XGBoost</w:t>
      </w:r>
      <w:proofErr w:type="spellEnd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, </w:t>
      </w:r>
      <w:proofErr w:type="spellStart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PyTorch</w:t>
      </w:r>
      <w:proofErr w:type="spellEnd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TensorFlow, Pandas, NumPy</w:t>
      </w:r>
    </w:p>
    <w:p w14:paraId="1A95A539" w14:textId="77777777" w:rsidR="00E36B04" w:rsidRPr="00E36B04" w:rsidRDefault="00E36B04" w:rsidP="00FE7B48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Experience preprocessing and optimizing structured and unstructured datasets to make them LLM-ready</w:t>
      </w:r>
    </w:p>
    <w:p w14:paraId="79F035A0" w14:textId="77777777" w:rsidR="00E36B04" w:rsidRPr="00E36B04" w:rsidRDefault="00E36B04" w:rsidP="00FE7B48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Experience with GenAI and agentic frameworks, including:</w:t>
      </w:r>
    </w:p>
    <w:p w14:paraId="0F4624A1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Prompt engineering</w:t>
      </w:r>
    </w:p>
    <w:p w14:paraId="10F7DE60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RAG (Retrieval-Augmented Generation)</w:t>
      </w:r>
    </w:p>
    <w:p w14:paraId="101AD0F6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Multi-agent systems</w:t>
      </w:r>
    </w:p>
    <w:p w14:paraId="6FCF16CD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MCP servers</w:t>
      </w:r>
    </w:p>
    <w:p w14:paraId="76AAA178" w14:textId="77777777" w:rsidR="00E36B04" w:rsidRPr="00E36B04" w:rsidRDefault="00E36B04" w:rsidP="00ED3124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Frameworks such as </w:t>
      </w:r>
      <w:proofErr w:type="spellStart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Autogen</w:t>
      </w:r>
      <w:proofErr w:type="spellEnd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and OpenAI API integrations</w:t>
      </w:r>
    </w:p>
    <w:p w14:paraId="0B01611F" w14:textId="77777777" w:rsidR="00E36B04" w:rsidRPr="00E36B04" w:rsidRDefault="00E36B04" w:rsidP="00FE7B48">
      <w:pPr>
        <w:pStyle w:val="Heading3"/>
      </w:pPr>
      <w:r w:rsidRPr="00E36B04">
        <w:t>Data &amp; Platform Skills</w:t>
      </w:r>
    </w:p>
    <w:p w14:paraId="4EF7A4B9" w14:textId="77777777" w:rsidR="00E36B04" w:rsidRPr="00E36B04" w:rsidRDefault="00E36B04" w:rsidP="00ED3124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Working knowledge of SQL (e.g., SELECT, JOIN, GROUP BY) and familiarity with NoSQL concepts</w:t>
      </w:r>
    </w:p>
    <w:p w14:paraId="0D772B78" w14:textId="77777777" w:rsidR="00E36B04" w:rsidRPr="00E36B04" w:rsidRDefault="00E36B04" w:rsidP="00ED3124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Experience with data pipelines, ETL/ELT processes, and orchestration tools (experience with Microsoft Fabric is a strong plus)</w:t>
      </w:r>
    </w:p>
    <w:p w14:paraId="2FCB6167" w14:textId="77777777" w:rsidR="00E36B04" w:rsidRPr="00E36B04" w:rsidRDefault="00E36B04" w:rsidP="00ED3124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Familiarity with </w:t>
      </w:r>
      <w:proofErr w:type="spellStart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MLOps</w:t>
      </w:r>
      <w:proofErr w:type="spellEnd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 practices, including model deployment, monitoring, and lifecycle management</w:t>
      </w:r>
    </w:p>
    <w:p w14:paraId="286478D9" w14:textId="77777777" w:rsidR="00E36B04" w:rsidRPr="00E36B04" w:rsidRDefault="00E36B04" w:rsidP="00ED3124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Hands-on experience with cloud platforms, preferably Azure, including:</w:t>
      </w:r>
    </w:p>
    <w:p w14:paraId="317CDACD" w14:textId="77777777" w:rsidR="00E36B04" w:rsidRPr="00E36B04" w:rsidRDefault="00E36B04" w:rsidP="000845AE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lastRenderedPageBreak/>
        <w:t>Azure AI services</w:t>
      </w:r>
    </w:p>
    <w:p w14:paraId="1DE2A645" w14:textId="77777777" w:rsidR="00E36B04" w:rsidRPr="00E36B04" w:rsidRDefault="00E36B04" w:rsidP="000845AE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Azure AI Foundry</w:t>
      </w:r>
    </w:p>
    <w:p w14:paraId="1B115699" w14:textId="77777777" w:rsidR="00E36B04" w:rsidRPr="00E36B04" w:rsidRDefault="00E36B04" w:rsidP="000845AE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Copilot Studio</w:t>
      </w:r>
    </w:p>
    <w:p w14:paraId="0333E189" w14:textId="77777777" w:rsidR="00E36B04" w:rsidRPr="00E36B04" w:rsidRDefault="00E36B04" w:rsidP="000845AE">
      <w:pPr>
        <w:pStyle w:val="Heading2"/>
        <w:numPr>
          <w:ilvl w:val="1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Data storage solutions such as Blob Storage and PostgreSQL</w:t>
      </w:r>
    </w:p>
    <w:p w14:paraId="785FEFDA" w14:textId="77777777" w:rsidR="00E36B04" w:rsidRPr="00E36B04" w:rsidRDefault="00E36B04" w:rsidP="00ED3124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Familiarity with standard development tools and practices, including Git</w:t>
      </w:r>
    </w:p>
    <w:p w14:paraId="1381690C" w14:textId="77777777" w:rsidR="00E36B04" w:rsidRPr="00E36B04" w:rsidRDefault="00E36B04" w:rsidP="00FE7B48">
      <w:pPr>
        <w:pStyle w:val="Heading3"/>
      </w:pPr>
      <w:r w:rsidRPr="00E36B04">
        <w:t>Visualization &amp; Communication</w:t>
      </w:r>
    </w:p>
    <w:p w14:paraId="66A7BCA9" w14:textId="77777777" w:rsidR="00E36B04" w:rsidRPr="00E36B04" w:rsidRDefault="00E36B04" w:rsidP="000845AE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 xml:space="preserve">Experience with data visualization and storytelling using tools such as Power BI, Tableau, or Python-based dashboards (Dash, </w:t>
      </w:r>
      <w:proofErr w:type="spellStart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Streamlit</w:t>
      </w:r>
      <w:proofErr w:type="spellEnd"/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)</w:t>
      </w:r>
    </w:p>
    <w:p w14:paraId="4BFD8E4A" w14:textId="77777777" w:rsidR="00E36B04" w:rsidRPr="00E36B04" w:rsidRDefault="00E36B04" w:rsidP="000845AE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Strong ability to translate business problems into analytical and AI-driven solutions</w:t>
      </w:r>
    </w:p>
    <w:p w14:paraId="59488020" w14:textId="77777777" w:rsidR="00E36B04" w:rsidRPr="00E36B04" w:rsidRDefault="00E36B04" w:rsidP="000845AE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Fluent English communication skills, both written and verbal</w:t>
      </w:r>
    </w:p>
    <w:p w14:paraId="4D684442" w14:textId="77777777" w:rsidR="00E36B04" w:rsidRPr="00E36B04" w:rsidRDefault="00E36B04" w:rsidP="00FE7B48">
      <w:pPr>
        <w:pStyle w:val="Heading3"/>
      </w:pPr>
      <w:r w:rsidRPr="00E36B04">
        <w:t>Architecture &amp; Responsible AI</w:t>
      </w:r>
    </w:p>
    <w:p w14:paraId="340F82C0" w14:textId="77777777" w:rsidR="00E36B04" w:rsidRPr="00E36B04" w:rsidRDefault="00E36B04" w:rsidP="000845AE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Ability to define integration points across products to ensure end-to-end application flow</w:t>
      </w:r>
    </w:p>
    <w:p w14:paraId="5217D35F" w14:textId="77777777" w:rsidR="00E36B04" w:rsidRPr="00E36B04" w:rsidRDefault="00E36B04" w:rsidP="000845AE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E36B04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Commitment to building responsible, trustworthy, and ethical AI solutions within the CB landscape</w:t>
      </w:r>
    </w:p>
    <w:p w14:paraId="64D409F1" w14:textId="518C83E7" w:rsidR="00C51855" w:rsidRDefault="00C51855" w:rsidP="00E36B04">
      <w:pPr>
        <w:pStyle w:val="ListBullet"/>
        <w:numPr>
          <w:ilvl w:val="0"/>
          <w:numId w:val="0"/>
        </w:numPr>
        <w:ind w:left="360" w:hanging="360"/>
      </w:pPr>
    </w:p>
    <w:p w14:paraId="11B3CA4A" w14:textId="77777777" w:rsidR="00C51855" w:rsidRDefault="000D2B1C">
      <w:pPr>
        <w:pStyle w:val="Heading2"/>
      </w:pPr>
      <w:r>
        <w:lastRenderedPageBreak/>
        <w:t>Educational / minimum requirements:</w:t>
      </w:r>
    </w:p>
    <w:p w14:paraId="57C1B33A" w14:textId="47636CCA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proofErr w:type="gramStart"/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Master’s degree in Data Science</w:t>
      </w:r>
      <w:proofErr w:type="gramEnd"/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, Statistics, Mathematics, Computer Science, or a related field</w:t>
      </w:r>
    </w:p>
    <w:p w14:paraId="3D05AF0F" w14:textId="613418EB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Relevant certifications in machine learning, analytics, or cloud platforms are advantageous</w:t>
      </w:r>
    </w:p>
    <w:p w14:paraId="29E448B6" w14:textId="77777777" w:rsidR="00C51855" w:rsidRDefault="000D2B1C">
      <w:pPr>
        <w:pStyle w:val="Heading2"/>
      </w:pPr>
      <w:r>
        <w:t>Job responsibilities:</w:t>
      </w:r>
    </w:p>
    <w:p w14:paraId="581BC29E" w14:textId="5BFD6B15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Identify opportunities to apply data science and GenAI across business functions</w:t>
      </w:r>
    </w:p>
    <w:p w14:paraId="3C061F82" w14:textId="2401EA15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Develop and deploy predictive and prescriptive models for use cases across Carlsberg commercial, supply chain, and operations</w:t>
      </w:r>
    </w:p>
    <w:p w14:paraId="51F39E95" w14:textId="7C20E35F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Work with large datasets to clean, analyze, and visualize trends, patterns, and drivers</w:t>
      </w:r>
    </w:p>
    <w:p w14:paraId="0A17AA9A" w14:textId="14BF9CDD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Collaborate with business stakeholders to frame problems and deliver data-driven insights</w:t>
      </w:r>
    </w:p>
    <w:p w14:paraId="48F87BB5" w14:textId="15F18CC0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Deploy AI/ML models into production and monitor performance over time</w:t>
      </w:r>
    </w:p>
    <w:p w14:paraId="7FAEBD92" w14:textId="6EB159A5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Work closely with AI Data Engineers and software teams to integrate models into AI-driven applications</w:t>
      </w:r>
    </w:p>
    <w:p w14:paraId="6DAB7CAD" w14:textId="43A09191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Document methodologies, architectures, and results for both technical and non-technical audiences</w:t>
      </w:r>
    </w:p>
    <w:p w14:paraId="66DAF5C0" w14:textId="73EE9B64" w:rsidR="00435BBA" w:rsidRPr="00435BBA" w:rsidRDefault="00435BBA" w:rsidP="00435BBA">
      <w:pPr>
        <w:pStyle w:val="Heading2"/>
        <w:numPr>
          <w:ilvl w:val="0"/>
          <w:numId w:val="14"/>
        </w:numPr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</w:pPr>
      <w:r w:rsidRPr="00435BBA">
        <w:rPr>
          <w:rFonts w:asciiTheme="minorHAnsi" w:eastAsiaTheme="minorEastAsia" w:hAnsiTheme="minorHAnsi" w:cstheme="minorBidi"/>
          <w:b w:val="0"/>
          <w:bCs w:val="0"/>
          <w:color w:val="auto"/>
          <w:sz w:val="22"/>
          <w:szCs w:val="22"/>
        </w:rPr>
        <w:t>Contribute to the scaling of AI and GenAI capabilities across the organization</w:t>
      </w:r>
    </w:p>
    <w:p w14:paraId="1C57EE28" w14:textId="3C12FA8D" w:rsidR="00C51855" w:rsidRDefault="000D2B1C">
      <w:pPr>
        <w:pStyle w:val="Heading2"/>
      </w:pPr>
      <w:r>
        <w:t xml:space="preserve">Required Leadership </w:t>
      </w:r>
      <w:r w:rsidR="001F54CB">
        <w:t>behaviors</w:t>
      </w:r>
      <w:r>
        <w:t>:</w:t>
      </w:r>
    </w:p>
    <w:p w14:paraId="4DF782AC" w14:textId="77777777" w:rsidR="00C51855" w:rsidRDefault="000D2B1C">
      <w:pPr>
        <w:pStyle w:val="Heading3"/>
      </w:pPr>
      <w:r>
        <w:t>Alignment</w:t>
      </w:r>
    </w:p>
    <w:p w14:paraId="2198229E" w14:textId="77777777" w:rsidR="00C51855" w:rsidRDefault="000D2B1C">
      <w:pPr>
        <w:pStyle w:val="ListBullet"/>
      </w:pPr>
      <w:r>
        <w:t>- Frames data science work around key business priorities</w:t>
      </w:r>
    </w:p>
    <w:p w14:paraId="0CB097DD" w14:textId="77777777" w:rsidR="00C51855" w:rsidRDefault="000D2B1C">
      <w:pPr>
        <w:pStyle w:val="ListBullet"/>
      </w:pPr>
      <w:r>
        <w:t>- Collaborates with stakeholders to ensure adoption and impact</w:t>
      </w:r>
    </w:p>
    <w:p w14:paraId="3711BE67" w14:textId="77777777" w:rsidR="00C51855" w:rsidRDefault="000D2B1C">
      <w:pPr>
        <w:pStyle w:val="Heading3"/>
      </w:pPr>
      <w:r>
        <w:t>Accountability</w:t>
      </w:r>
    </w:p>
    <w:p w14:paraId="2D038937" w14:textId="77777777" w:rsidR="00C51855" w:rsidRDefault="000D2B1C">
      <w:pPr>
        <w:pStyle w:val="ListBullet"/>
      </w:pPr>
      <w:r>
        <w:t>- Delivers analytical solutions with measurable business outcomes</w:t>
      </w:r>
    </w:p>
    <w:p w14:paraId="61495F62" w14:textId="77777777" w:rsidR="00C51855" w:rsidRDefault="000D2B1C">
      <w:pPr>
        <w:pStyle w:val="ListBullet"/>
      </w:pPr>
      <w:r>
        <w:t>- Demonstrates rigor in experimentation and model evaluation</w:t>
      </w:r>
    </w:p>
    <w:p w14:paraId="5CE446E2" w14:textId="77777777" w:rsidR="00C51855" w:rsidRDefault="000D2B1C">
      <w:pPr>
        <w:pStyle w:val="Heading3"/>
      </w:pPr>
      <w:r>
        <w:t>Action</w:t>
      </w:r>
    </w:p>
    <w:p w14:paraId="02629015" w14:textId="77777777" w:rsidR="00C51855" w:rsidRDefault="000D2B1C">
      <w:pPr>
        <w:pStyle w:val="ListBullet"/>
      </w:pPr>
      <w:r>
        <w:t>- Proactively explores data for insights and opportunities</w:t>
      </w:r>
    </w:p>
    <w:p w14:paraId="1B6C7A92" w14:textId="77777777" w:rsidR="00C51855" w:rsidRDefault="000D2B1C">
      <w:pPr>
        <w:pStyle w:val="ListBullet"/>
      </w:pPr>
      <w:r>
        <w:t>- Applies creativity and critical thinking to solve business problems</w:t>
      </w:r>
    </w:p>
    <w:p w14:paraId="1A04C9D8" w14:textId="77777777" w:rsidR="00172EC0" w:rsidRDefault="00172EC0">
      <w:pPr>
        <w:pStyle w:val="Heading2"/>
      </w:pPr>
    </w:p>
    <w:p w14:paraId="6F98096C" w14:textId="3CBF82AC" w:rsidR="00C51855" w:rsidRDefault="000D2B1C">
      <w:pPr>
        <w:pStyle w:val="Heading2"/>
      </w:pPr>
      <w:r>
        <w:t>Stakeholders &amp; Relations</w:t>
      </w:r>
    </w:p>
    <w:p w14:paraId="7B0634C6" w14:textId="77777777" w:rsidR="00C51855" w:rsidRDefault="000D2B1C">
      <w:r>
        <w:t>Internal &amp; External</w:t>
      </w:r>
      <w:r>
        <w:br/>
      </w:r>
      <w:r>
        <w:br/>
        <w:t xml:space="preserve">Internal: Business Product Owners, Data Engineers, AI </w:t>
      </w:r>
      <w:proofErr w:type="spellStart"/>
      <w:r>
        <w:t>CoE</w:t>
      </w:r>
      <w:proofErr w:type="spellEnd"/>
      <w:r>
        <w:t>, Commercial, Supply Chain, Finance</w:t>
      </w:r>
      <w:r>
        <w:br/>
        <w:t>External: External data providers, ML platform partners, Consultants</w:t>
      </w:r>
    </w:p>
    <w:p w14:paraId="31E60A64" w14:textId="77777777" w:rsidR="00C51855" w:rsidRDefault="000D2B1C">
      <w:r>
        <w:br/>
      </w:r>
      <w:r>
        <w:br/>
        <w:t>Signature employee</w:t>
      </w:r>
      <w:r>
        <w:br/>
      </w:r>
      <w:r>
        <w:br/>
      </w:r>
      <w:r>
        <w:br/>
        <w:t>Signature manager</w:t>
      </w:r>
      <w:r>
        <w:br/>
      </w:r>
      <w:r>
        <w:br/>
      </w:r>
      <w:r>
        <w:br/>
        <w:t>Date</w:t>
      </w:r>
      <w:r>
        <w:br/>
      </w:r>
      <w:r>
        <w:br/>
      </w:r>
      <w:r>
        <w:br/>
        <w:t>Job Description Agreed</w:t>
      </w:r>
    </w:p>
    <w:sectPr w:rsidR="00C5185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DFF8EE60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426597B"/>
    <w:multiLevelType w:val="multilevel"/>
    <w:tmpl w:val="14EAA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261C08"/>
    <w:multiLevelType w:val="hybridMultilevel"/>
    <w:tmpl w:val="22C099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3C455B21"/>
    <w:multiLevelType w:val="multilevel"/>
    <w:tmpl w:val="AB961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201976"/>
    <w:multiLevelType w:val="multilevel"/>
    <w:tmpl w:val="11625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89D6E98"/>
    <w:multiLevelType w:val="multilevel"/>
    <w:tmpl w:val="2A123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0610794">
    <w:abstractNumId w:val="8"/>
  </w:num>
  <w:num w:numId="2" w16cid:durableId="2088763845">
    <w:abstractNumId w:val="6"/>
  </w:num>
  <w:num w:numId="3" w16cid:durableId="1509755584">
    <w:abstractNumId w:val="5"/>
  </w:num>
  <w:num w:numId="4" w16cid:durableId="1991593071">
    <w:abstractNumId w:val="4"/>
  </w:num>
  <w:num w:numId="5" w16cid:durableId="1308125483">
    <w:abstractNumId w:val="7"/>
  </w:num>
  <w:num w:numId="6" w16cid:durableId="1192063602">
    <w:abstractNumId w:val="3"/>
  </w:num>
  <w:num w:numId="7" w16cid:durableId="693575013">
    <w:abstractNumId w:val="2"/>
  </w:num>
  <w:num w:numId="8" w16cid:durableId="1978603052">
    <w:abstractNumId w:val="1"/>
  </w:num>
  <w:num w:numId="9" w16cid:durableId="987319911">
    <w:abstractNumId w:val="0"/>
  </w:num>
  <w:num w:numId="10" w16cid:durableId="1479883179">
    <w:abstractNumId w:val="12"/>
  </w:num>
  <w:num w:numId="11" w16cid:durableId="2004696958">
    <w:abstractNumId w:val="9"/>
  </w:num>
  <w:num w:numId="12" w16cid:durableId="1437211377">
    <w:abstractNumId w:val="13"/>
  </w:num>
  <w:num w:numId="13" w16cid:durableId="677928114">
    <w:abstractNumId w:val="11"/>
  </w:num>
  <w:num w:numId="14" w16cid:durableId="131853785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845AE"/>
    <w:rsid w:val="00091386"/>
    <w:rsid w:val="000A1B58"/>
    <w:rsid w:val="000D2B1C"/>
    <w:rsid w:val="0015074B"/>
    <w:rsid w:val="00172EC0"/>
    <w:rsid w:val="00192E22"/>
    <w:rsid w:val="001F54CB"/>
    <w:rsid w:val="00265876"/>
    <w:rsid w:val="00295EAD"/>
    <w:rsid w:val="0029639D"/>
    <w:rsid w:val="0030038E"/>
    <w:rsid w:val="003071BB"/>
    <w:rsid w:val="00326F90"/>
    <w:rsid w:val="00383AC8"/>
    <w:rsid w:val="003A445E"/>
    <w:rsid w:val="003C3F65"/>
    <w:rsid w:val="003F7A37"/>
    <w:rsid w:val="00413807"/>
    <w:rsid w:val="0041612C"/>
    <w:rsid w:val="00433839"/>
    <w:rsid w:val="00435BBA"/>
    <w:rsid w:val="00453B32"/>
    <w:rsid w:val="00502B32"/>
    <w:rsid w:val="00533C1F"/>
    <w:rsid w:val="005400CD"/>
    <w:rsid w:val="00590369"/>
    <w:rsid w:val="005B7930"/>
    <w:rsid w:val="005D265E"/>
    <w:rsid w:val="005F4A7A"/>
    <w:rsid w:val="0064020C"/>
    <w:rsid w:val="006760E2"/>
    <w:rsid w:val="0068145F"/>
    <w:rsid w:val="00692040"/>
    <w:rsid w:val="006B5D14"/>
    <w:rsid w:val="006C68A1"/>
    <w:rsid w:val="007102A3"/>
    <w:rsid w:val="00726D7C"/>
    <w:rsid w:val="007560E5"/>
    <w:rsid w:val="00780567"/>
    <w:rsid w:val="007D64AA"/>
    <w:rsid w:val="0088797C"/>
    <w:rsid w:val="0089102F"/>
    <w:rsid w:val="008956A6"/>
    <w:rsid w:val="008B23E0"/>
    <w:rsid w:val="008C2BF9"/>
    <w:rsid w:val="009014B9"/>
    <w:rsid w:val="0091544C"/>
    <w:rsid w:val="009A4A8C"/>
    <w:rsid w:val="009E5FFC"/>
    <w:rsid w:val="00A129E1"/>
    <w:rsid w:val="00A67F0F"/>
    <w:rsid w:val="00A75F46"/>
    <w:rsid w:val="00A819FF"/>
    <w:rsid w:val="00AA1D8D"/>
    <w:rsid w:val="00AB690C"/>
    <w:rsid w:val="00AD66BF"/>
    <w:rsid w:val="00AF0A34"/>
    <w:rsid w:val="00B03759"/>
    <w:rsid w:val="00B47730"/>
    <w:rsid w:val="00C51855"/>
    <w:rsid w:val="00C779C3"/>
    <w:rsid w:val="00CA6E87"/>
    <w:rsid w:val="00CA7CCF"/>
    <w:rsid w:val="00CB0664"/>
    <w:rsid w:val="00CE5CE1"/>
    <w:rsid w:val="00D36E68"/>
    <w:rsid w:val="00DA12F9"/>
    <w:rsid w:val="00E250C8"/>
    <w:rsid w:val="00E36B04"/>
    <w:rsid w:val="00E71239"/>
    <w:rsid w:val="00ED3124"/>
    <w:rsid w:val="00EE7693"/>
    <w:rsid w:val="00F36A2C"/>
    <w:rsid w:val="00F767EF"/>
    <w:rsid w:val="00F77914"/>
    <w:rsid w:val="00FA2753"/>
    <w:rsid w:val="00FB6D0A"/>
    <w:rsid w:val="00FC693F"/>
    <w:rsid w:val="00FE7B48"/>
    <w:rsid w:val="00FF3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22468D80-ECE5-48E3-A95D-6CA354FE5E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3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6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82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25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58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9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69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5797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1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59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63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32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95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866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04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7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theme" Target="theme/theme1.xml"/><Relationship Id="rId5" Type="http://schemas.openxmlformats.org/officeDocument/2006/relationships/customXml" Target="../customXml/item5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?mso-contentType ?>
<SharedContentType xmlns="Microsoft.SharePoint.Taxonomy.ContentTypeSync" SourceId="c1e3c67d-ebb3-4cf1-834a-e0d186fa1341" ContentTypeId="0x0101" PreviousValue="false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7C14149D0BCC43891F1847C223D834" ma:contentTypeVersion="7" ma:contentTypeDescription="Create a new document." ma:contentTypeScope="" ma:versionID="83eece2ae1ff510d94111bc292cffcf2">
  <xsd:schema xmlns:xsd="http://www.w3.org/2001/XMLSchema" xmlns:xs="http://www.w3.org/2001/XMLSchema" xmlns:p="http://schemas.microsoft.com/office/2006/metadata/properties" xmlns:ns2="2ba918ab-5449-4c3f-878a-a2572a06c039" targetNamespace="http://schemas.microsoft.com/office/2006/metadata/properties" ma:root="true" ma:fieldsID="9e291add867ead43b300391390e0488b" ns2:_="">
    <xsd:import namespace="2ba918ab-5449-4c3f-878a-a2572a06c03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ba918ab-5449-4c3f-878a-a2572a06c0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CCAF414-7431-4DDC-BF26-CB03E2D5269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70AED8-3FC1-468B-8BBD-984B7F12FC49}">
  <ds:schemaRefs>
    <ds:schemaRef ds:uri="Microsoft.SharePoint.Taxonomy.ContentTypeSync"/>
  </ds:schemaRefs>
</ds:datastoreItem>
</file>

<file path=customXml/itemProps4.xml><?xml version="1.0" encoding="utf-8"?>
<ds:datastoreItem xmlns:ds="http://schemas.openxmlformats.org/officeDocument/2006/customXml" ds:itemID="{B9063917-BC69-4655-9A6D-1E5595434F8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ba918ab-5449-4c3f-878a-a2572a06c03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5.xml><?xml version="1.0" encoding="utf-8"?>
<ds:datastoreItem xmlns:ds="http://schemas.openxmlformats.org/officeDocument/2006/customXml" ds:itemID="{2B02489B-5F68-46FC-8D06-4352A797D37F}">
  <ds:schemaRefs>
    <ds:schemaRef ds:uri="http://schemas.microsoft.com/office/2006/metadata/properties"/>
    <ds:schemaRef ds:uri="http://schemas.microsoft.com/office/infopath/2007/PartnerControls"/>
  </ds:schemaRefs>
</ds:datastoreItem>
</file>

<file path=docMetadata/LabelInfo.xml><?xml version="1.0" encoding="utf-8"?>
<clbl:labelList xmlns:clbl="http://schemas.microsoft.com/office/2020/mipLabelMetadata">
  <clbl:label id="{f0567998-807e-4087-8532-8572478b1acb}" enabled="1" method="Standard" siteId="{882d47f6-50f4-4554-9aa6-43a46416b0f0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</Pages>
  <Words>672</Words>
  <Characters>3833</Characters>
  <Application>Microsoft Office Word</Application>
  <DocSecurity>0</DocSecurity>
  <Lines>31</Lines>
  <Paragraphs>8</Paragraphs>
  <ScaleCrop>false</ScaleCrop>
  <Manager/>
  <Company/>
  <LinksUpToDate>false</LinksUpToDate>
  <CharactersWithSpaces>4497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Gaurav Shukla (EXT)</cp:lastModifiedBy>
  <cp:revision>34</cp:revision>
  <dcterms:created xsi:type="dcterms:W3CDTF">2025-11-24T08:59:00Z</dcterms:created>
  <dcterms:modified xsi:type="dcterms:W3CDTF">2026-04-22T13:13:00Z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0x010100797C14149D0BCC43891F1847C223D834</vt:lpwstr>
  </property>
</Properties>
</file>